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8237D" w14:textId="77777777" w:rsidR="00246B41" w:rsidRPr="0090643F" w:rsidRDefault="00000000">
      <w:pPr>
        <w:jc w:val="center"/>
        <w:rPr>
          <w:lang w:val="es-ES"/>
        </w:rPr>
      </w:pPr>
      <w:r w:rsidRPr="0090643F">
        <w:rPr>
          <w:b/>
          <w:sz w:val="36"/>
          <w:lang w:val="es-ES"/>
        </w:rPr>
        <w:t>AULA CAMPUS</w:t>
      </w:r>
    </w:p>
    <w:p w14:paraId="30063553" w14:textId="77777777" w:rsidR="00246B41" w:rsidRPr="0090643F" w:rsidRDefault="00000000">
      <w:pPr>
        <w:jc w:val="center"/>
        <w:rPr>
          <w:lang w:val="es-ES"/>
        </w:rPr>
      </w:pPr>
      <w:r w:rsidRPr="0090643F">
        <w:rPr>
          <w:i/>
          <w:lang w:val="es-ES"/>
        </w:rPr>
        <w:t>Ciclo Formativo de Grado Superior en Desarrollo de Aplicaciones Multiplataforma</w:t>
      </w:r>
    </w:p>
    <w:p w14:paraId="79386C7E" w14:textId="77777777" w:rsidR="00246B41" w:rsidRPr="0090643F" w:rsidRDefault="00246B41">
      <w:pPr>
        <w:rPr>
          <w:lang w:val="es-ES"/>
        </w:rPr>
      </w:pPr>
    </w:p>
    <w:p w14:paraId="04A71896" w14:textId="77777777" w:rsidR="00246B41" w:rsidRPr="0090643F" w:rsidRDefault="00000000">
      <w:pPr>
        <w:jc w:val="center"/>
        <w:rPr>
          <w:lang w:val="es-ES"/>
        </w:rPr>
      </w:pPr>
      <w:r w:rsidRPr="0090643F">
        <w:rPr>
          <w:b/>
          <w:sz w:val="32"/>
          <w:lang w:val="es-ES"/>
        </w:rPr>
        <w:t>IPE2 – Primera Evaluación</w:t>
      </w:r>
    </w:p>
    <w:p w14:paraId="1966DAE2" w14:textId="77777777" w:rsidR="00246B41" w:rsidRPr="0090643F" w:rsidRDefault="00000000">
      <w:pPr>
        <w:jc w:val="center"/>
        <w:rPr>
          <w:lang w:val="es-ES"/>
        </w:rPr>
      </w:pPr>
      <w:r w:rsidRPr="0090643F">
        <w:rPr>
          <w:i/>
          <w:lang w:val="es-ES"/>
        </w:rPr>
        <w:t>(Idea Empresarial y Plan Estratégico)</w:t>
      </w:r>
    </w:p>
    <w:p w14:paraId="19E7BFE9" w14:textId="77777777" w:rsidR="00246B41" w:rsidRPr="0090643F" w:rsidRDefault="00246B41">
      <w:pPr>
        <w:rPr>
          <w:lang w:val="es-ES"/>
        </w:rPr>
      </w:pPr>
    </w:p>
    <w:p w14:paraId="6AB9FCC6" w14:textId="77777777" w:rsidR="00246B41" w:rsidRPr="0090643F" w:rsidRDefault="00000000">
      <w:pPr>
        <w:jc w:val="center"/>
        <w:rPr>
          <w:lang w:val="es-ES"/>
        </w:rPr>
      </w:pPr>
      <w:proofErr w:type="spellStart"/>
      <w:r w:rsidRPr="0090643F">
        <w:rPr>
          <w:b/>
          <w:sz w:val="28"/>
          <w:lang w:val="es-ES"/>
        </w:rPr>
        <w:t>Orderly</w:t>
      </w:r>
      <w:proofErr w:type="spellEnd"/>
      <w:r w:rsidRPr="0090643F">
        <w:rPr>
          <w:b/>
          <w:sz w:val="28"/>
          <w:lang w:val="es-ES"/>
        </w:rPr>
        <w:t xml:space="preserve"> – Aplicación de gestión para el sector de la hostelería</w:t>
      </w:r>
    </w:p>
    <w:p w14:paraId="7C231B6E" w14:textId="77777777" w:rsidR="00246B41" w:rsidRPr="0090643F" w:rsidRDefault="00246B41">
      <w:pPr>
        <w:rPr>
          <w:lang w:val="es-ES"/>
        </w:rPr>
      </w:pPr>
    </w:p>
    <w:p w14:paraId="69E0538E" w14:textId="77777777" w:rsidR="00246B41" w:rsidRPr="0090643F" w:rsidRDefault="00000000">
      <w:pPr>
        <w:rPr>
          <w:lang w:val="es-ES"/>
        </w:rPr>
      </w:pPr>
      <w:r w:rsidRPr="0090643F">
        <w:rPr>
          <w:b/>
          <w:lang w:val="es-ES"/>
        </w:rPr>
        <w:t xml:space="preserve">Alumno: </w:t>
      </w:r>
      <w:r w:rsidRPr="0090643F">
        <w:rPr>
          <w:lang w:val="es-ES"/>
        </w:rPr>
        <w:t>Yehor Burlachenko</w:t>
      </w:r>
    </w:p>
    <w:p w14:paraId="5DF24D85" w14:textId="77777777" w:rsidR="00246B41" w:rsidRPr="0090643F" w:rsidRDefault="00000000">
      <w:pPr>
        <w:rPr>
          <w:lang w:val="es-ES"/>
        </w:rPr>
      </w:pPr>
      <w:r w:rsidRPr="0090643F">
        <w:rPr>
          <w:b/>
          <w:lang w:val="es-ES"/>
        </w:rPr>
        <w:t xml:space="preserve">Curso: </w:t>
      </w:r>
      <w:r w:rsidRPr="0090643F">
        <w:rPr>
          <w:lang w:val="es-ES"/>
        </w:rPr>
        <w:t>2º DAM</w:t>
      </w:r>
    </w:p>
    <w:p w14:paraId="3394C67A" w14:textId="77777777" w:rsidR="00246B41" w:rsidRPr="0090643F" w:rsidRDefault="00000000">
      <w:pPr>
        <w:rPr>
          <w:lang w:val="es-ES"/>
        </w:rPr>
      </w:pPr>
      <w:r w:rsidRPr="0090643F">
        <w:rPr>
          <w:b/>
          <w:lang w:val="es-ES"/>
        </w:rPr>
        <w:t xml:space="preserve">Centro educativo: </w:t>
      </w:r>
      <w:r w:rsidRPr="0090643F">
        <w:rPr>
          <w:lang w:val="es-ES"/>
        </w:rPr>
        <w:t>Aula Campus</w:t>
      </w:r>
    </w:p>
    <w:p w14:paraId="6D8F0405" w14:textId="77777777" w:rsidR="00246B41" w:rsidRPr="0090643F" w:rsidRDefault="00000000">
      <w:pPr>
        <w:rPr>
          <w:u w:val="single"/>
          <w:lang w:val="es-ES"/>
        </w:rPr>
      </w:pPr>
      <w:r w:rsidRPr="0090643F">
        <w:rPr>
          <w:b/>
          <w:lang w:val="es-ES"/>
        </w:rPr>
        <w:t xml:space="preserve">Año académico: </w:t>
      </w:r>
      <w:r w:rsidRPr="0090643F">
        <w:rPr>
          <w:lang w:val="es-ES"/>
        </w:rPr>
        <w:t>2025</w:t>
      </w:r>
    </w:p>
    <w:p w14:paraId="229A1B85" w14:textId="38F0ABD5" w:rsidR="00246B41" w:rsidRPr="0090643F" w:rsidRDefault="00000000">
      <w:proofErr w:type="spellStart"/>
      <w:r>
        <w:rPr>
          <w:b/>
        </w:rPr>
        <w:t>Profesor</w:t>
      </w:r>
      <w:proofErr w:type="spellEnd"/>
      <w:r>
        <w:rPr>
          <w:b/>
        </w:rPr>
        <w:t xml:space="preserve">: </w:t>
      </w:r>
      <w:r w:rsidR="0090643F">
        <w:rPr>
          <w:lang w:val="ru-RU"/>
        </w:rPr>
        <w:t xml:space="preserve"> </w:t>
      </w:r>
      <w:r w:rsidR="0090643F">
        <w:t>Matilde Gil</w:t>
      </w:r>
    </w:p>
    <w:p w14:paraId="0D1E7FC8" w14:textId="77777777" w:rsidR="00246B41" w:rsidRDefault="00246B41"/>
    <w:p w14:paraId="6618D38D" w14:textId="2CCD00B1" w:rsidR="00246B41" w:rsidRDefault="00246B41">
      <w:pPr>
        <w:jc w:val="center"/>
      </w:pPr>
    </w:p>
    <w:sectPr w:rsidR="00246B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873674">
    <w:abstractNumId w:val="8"/>
  </w:num>
  <w:num w:numId="2" w16cid:durableId="1649869175">
    <w:abstractNumId w:val="6"/>
  </w:num>
  <w:num w:numId="3" w16cid:durableId="709183047">
    <w:abstractNumId w:val="5"/>
  </w:num>
  <w:num w:numId="4" w16cid:durableId="1918592353">
    <w:abstractNumId w:val="4"/>
  </w:num>
  <w:num w:numId="5" w16cid:durableId="218833334">
    <w:abstractNumId w:val="7"/>
  </w:num>
  <w:num w:numId="6" w16cid:durableId="755328915">
    <w:abstractNumId w:val="3"/>
  </w:num>
  <w:num w:numId="7" w16cid:durableId="779111637">
    <w:abstractNumId w:val="2"/>
  </w:num>
  <w:num w:numId="8" w16cid:durableId="2086802275">
    <w:abstractNumId w:val="1"/>
  </w:num>
  <w:num w:numId="9" w16cid:durableId="178946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B41"/>
    <w:rsid w:val="0029639D"/>
    <w:rsid w:val="00326F90"/>
    <w:rsid w:val="0090643F"/>
    <w:rsid w:val="00AA1D8D"/>
    <w:rsid w:val="00B47730"/>
    <w:rsid w:val="00BB30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439592"/>
  <w14:defaultImageDpi w14:val="300"/>
  <w15:docId w15:val="{62F0E1F0-B259-4553-BEF9-430D9A49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YEHOR BURLACHENKO</cp:lastModifiedBy>
  <cp:revision>2</cp:revision>
  <dcterms:created xsi:type="dcterms:W3CDTF">2013-12-23T23:15:00Z</dcterms:created>
  <dcterms:modified xsi:type="dcterms:W3CDTF">2025-11-04T10:03:00Z</dcterms:modified>
  <cp:category/>
</cp:coreProperties>
</file>