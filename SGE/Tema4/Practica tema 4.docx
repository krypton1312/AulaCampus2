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C9EBA" w14:textId="77777777" w:rsidR="003A3BF0" w:rsidRDefault="00000000" w:rsidP="003A3BF0">
      <w:pPr>
        <w:jc w:val="center"/>
        <w:rPr>
          <w:b/>
          <w:bCs/>
          <w:sz w:val="32"/>
          <w:szCs w:val="32"/>
          <w:lang w:val="es-ES"/>
        </w:rPr>
      </w:pPr>
      <w:r w:rsidRPr="003A3BF0">
        <w:rPr>
          <w:b/>
          <w:bCs/>
          <w:sz w:val="32"/>
          <w:szCs w:val="32"/>
          <w:lang w:val="es-ES"/>
        </w:rPr>
        <w:t xml:space="preserve">Proyecto de implantación de un ERP en una </w:t>
      </w:r>
      <w:r w:rsidR="003A3BF0" w:rsidRPr="003A3BF0">
        <w:rPr>
          <w:b/>
          <w:bCs/>
          <w:sz w:val="32"/>
          <w:szCs w:val="32"/>
          <w:lang w:val="es-ES"/>
        </w:rPr>
        <w:t>tienda de ropa</w:t>
      </w:r>
    </w:p>
    <w:p w14:paraId="0C937EC3" w14:textId="76AA675F" w:rsidR="00450C4E" w:rsidRPr="003A3BF0" w:rsidRDefault="00000000" w:rsidP="003A3BF0">
      <w:pPr>
        <w:jc w:val="center"/>
        <w:rPr>
          <w:lang w:val="es-ES"/>
        </w:rPr>
      </w:pPr>
      <w:r w:rsidRPr="003A3BF0">
        <w:rPr>
          <w:lang w:val="es-ES"/>
        </w:rPr>
        <w:t>Yehor Burlachenko</w:t>
      </w:r>
      <w:r w:rsidRPr="003A3BF0">
        <w:rPr>
          <w:lang w:val="es-ES"/>
        </w:rPr>
        <w:br/>
      </w:r>
    </w:p>
    <w:p w14:paraId="1172AB5A" w14:textId="77777777" w:rsidR="00450C4E" w:rsidRPr="003A3BF0" w:rsidRDefault="00000000" w:rsidP="003A3BF0">
      <w:pPr>
        <w:jc w:val="both"/>
        <w:rPr>
          <w:b/>
          <w:bCs/>
          <w:lang w:val="es-ES"/>
        </w:rPr>
      </w:pPr>
      <w:r w:rsidRPr="003A3BF0">
        <w:rPr>
          <w:b/>
          <w:bCs/>
          <w:lang w:val="es-ES"/>
        </w:rPr>
        <w:t>Introducción</w:t>
      </w:r>
    </w:p>
    <w:p w14:paraId="77244B1F" w14:textId="77777777" w:rsidR="00450C4E" w:rsidRPr="003A3BF0" w:rsidRDefault="00000000" w:rsidP="003A3BF0">
      <w:pPr>
        <w:jc w:val="both"/>
        <w:rPr>
          <w:lang w:val="es-ES"/>
        </w:rPr>
      </w:pPr>
      <w:r w:rsidRPr="003A3BF0">
        <w:rPr>
          <w:lang w:val="es-ES"/>
        </w:rPr>
        <w:t xml:space="preserve">Un ERP (Enterprise </w:t>
      </w:r>
      <w:proofErr w:type="spellStart"/>
      <w:r w:rsidRPr="003A3BF0">
        <w:rPr>
          <w:lang w:val="es-ES"/>
        </w:rPr>
        <w:t>Resource</w:t>
      </w:r>
      <w:proofErr w:type="spellEnd"/>
      <w:r w:rsidRPr="003A3BF0">
        <w:rPr>
          <w:lang w:val="es-ES"/>
        </w:rPr>
        <w:t xml:space="preserve"> </w:t>
      </w:r>
      <w:proofErr w:type="spellStart"/>
      <w:r w:rsidRPr="003A3BF0">
        <w:rPr>
          <w:lang w:val="es-ES"/>
        </w:rPr>
        <w:t>Planning</w:t>
      </w:r>
      <w:proofErr w:type="spellEnd"/>
      <w:r w:rsidRPr="003A3BF0">
        <w:rPr>
          <w:lang w:val="es-ES"/>
        </w:rPr>
        <w:t>) es un sistema de planificación de recursos empresariales que permite integrar en una misma plataforma los procesos clave de una organización. En una pequeña tienda de ropa, un ERP ayuda especialmente a controlar el inventario, gestionar las ventas mediante TPV, registrar compras a proveedores, emitir facturas y mantener información básica de clientes. En este proyecto se plantea la implantación de un ERP (</w:t>
      </w:r>
      <w:proofErr w:type="spellStart"/>
      <w:r w:rsidRPr="003A3BF0">
        <w:rPr>
          <w:lang w:val="es-ES"/>
        </w:rPr>
        <w:t>Odoo</w:t>
      </w:r>
      <w:proofErr w:type="spellEnd"/>
      <w:r w:rsidRPr="003A3BF0">
        <w:rPr>
          <w:lang w:val="es-ES"/>
        </w:rPr>
        <w:t>) siguiendo las fases clásicas del ciclo de vida del sistema, apoyándonos en los Diagramas de Flujo de Datos (DFD) de cada etapa.</w:t>
      </w:r>
    </w:p>
    <w:p w14:paraId="4662E3A4" w14:textId="77777777" w:rsidR="00450C4E" w:rsidRPr="003A3BF0" w:rsidRDefault="00000000" w:rsidP="003A3BF0">
      <w:pPr>
        <w:jc w:val="both"/>
        <w:rPr>
          <w:b/>
          <w:bCs/>
          <w:lang w:val="es-ES"/>
        </w:rPr>
      </w:pPr>
      <w:r w:rsidRPr="003A3BF0">
        <w:rPr>
          <w:b/>
          <w:bCs/>
          <w:lang w:val="es-ES"/>
        </w:rPr>
        <w:t>Fase 1: Iniciación</w:t>
      </w:r>
    </w:p>
    <w:p w14:paraId="5AC3DC53" w14:textId="77777777" w:rsidR="00450C4E" w:rsidRPr="003A3BF0" w:rsidRDefault="00000000" w:rsidP="003A3BF0">
      <w:pPr>
        <w:jc w:val="both"/>
        <w:rPr>
          <w:lang w:val="es-ES"/>
        </w:rPr>
      </w:pPr>
      <w:r w:rsidRPr="003A3BF0">
        <w:rPr>
          <w:lang w:val="es-ES"/>
        </w:rPr>
        <w:t>Objetivo: determinar los requerimientos del cliente y planificar el desarrollo en el tiempo.</w:t>
      </w:r>
    </w:p>
    <w:p w14:paraId="26E83C83" w14:textId="77777777" w:rsidR="00450C4E" w:rsidRPr="003A3BF0" w:rsidRDefault="00000000" w:rsidP="003A3BF0">
      <w:pPr>
        <w:jc w:val="both"/>
        <w:rPr>
          <w:lang w:val="es-ES"/>
        </w:rPr>
      </w:pPr>
      <w:r w:rsidRPr="003A3BF0">
        <w:rPr>
          <w:lang w:val="es-ES"/>
        </w:rPr>
        <w:t xml:space="preserve">En esta fase se realiza un análisis inicial de la empresa para entender cómo trabaja actualmente. Normalmente en una tienda de ropa se utilizan herramientas sencillas (por </w:t>
      </w:r>
      <w:proofErr w:type="gramStart"/>
      <w:r w:rsidRPr="003A3BF0">
        <w:rPr>
          <w:lang w:val="es-ES"/>
        </w:rPr>
        <w:t>ejemplo</w:t>
      </w:r>
      <w:proofErr w:type="gramEnd"/>
      <w:r w:rsidRPr="003A3BF0">
        <w:rPr>
          <w:lang w:val="es-ES"/>
        </w:rPr>
        <w:t xml:space="preserve"> Excel o registros en papel) para controlar el stock, lo que puede generar errores y pérdidas de tiempo. Por ello, el primer paso es reunirse con el responsable de la tienda y recoger información sobre las necesidades reales.</w:t>
      </w:r>
    </w:p>
    <w:p w14:paraId="366637B2" w14:textId="77777777" w:rsidR="00450C4E" w:rsidRPr="003A3BF0" w:rsidRDefault="00000000" w:rsidP="003A3BF0">
      <w:pPr>
        <w:jc w:val="both"/>
        <w:rPr>
          <w:lang w:val="es-ES"/>
        </w:rPr>
      </w:pPr>
      <w:r w:rsidRPr="003A3BF0">
        <w:rPr>
          <w:lang w:val="es-ES"/>
        </w:rPr>
        <w:t>Actividades principales:</w:t>
      </w:r>
    </w:p>
    <w:p w14:paraId="0A7373CB" w14:textId="77777777" w:rsidR="00450C4E" w:rsidRPr="003A3BF0" w:rsidRDefault="00000000" w:rsidP="003A3BF0">
      <w:pPr>
        <w:jc w:val="both"/>
        <w:rPr>
          <w:lang w:val="es-ES"/>
        </w:rPr>
      </w:pPr>
      <w:r w:rsidRPr="003A3BF0">
        <w:rPr>
          <w:lang w:val="es-ES"/>
        </w:rPr>
        <w:t>• Reunión inicial con el cliente y recogida de información general.</w:t>
      </w:r>
    </w:p>
    <w:p w14:paraId="0A2DFB35" w14:textId="77777777" w:rsidR="00450C4E" w:rsidRPr="003A3BF0" w:rsidRDefault="00000000" w:rsidP="003A3BF0">
      <w:pPr>
        <w:jc w:val="both"/>
        <w:rPr>
          <w:lang w:val="es-ES"/>
        </w:rPr>
      </w:pPr>
      <w:r w:rsidRPr="003A3BF0">
        <w:rPr>
          <w:lang w:val="es-ES"/>
        </w:rPr>
        <w:t>• Identificación de los procesos principales: ventas, compras, inventario, facturación y clientes.</w:t>
      </w:r>
    </w:p>
    <w:p w14:paraId="210AC62B" w14:textId="77777777" w:rsidR="00450C4E" w:rsidRPr="003A3BF0" w:rsidRDefault="00000000" w:rsidP="003A3BF0">
      <w:pPr>
        <w:jc w:val="both"/>
        <w:rPr>
          <w:lang w:val="es-ES"/>
        </w:rPr>
      </w:pPr>
      <w:r w:rsidRPr="003A3BF0">
        <w:rPr>
          <w:lang w:val="es-ES"/>
        </w:rPr>
        <w:t xml:space="preserve">• Detección de problemas actuales (errores de stock, falta de informes, lentitud en </w:t>
      </w:r>
      <w:proofErr w:type="gramStart"/>
      <w:r w:rsidRPr="003A3BF0">
        <w:rPr>
          <w:lang w:val="es-ES"/>
        </w:rPr>
        <w:t>caja</w:t>
      </w:r>
      <w:proofErr w:type="gramEnd"/>
      <w:r w:rsidRPr="003A3BF0">
        <w:rPr>
          <w:lang w:val="es-ES"/>
        </w:rPr>
        <w:t>, etc.).</w:t>
      </w:r>
    </w:p>
    <w:p w14:paraId="35613604" w14:textId="77777777" w:rsidR="00450C4E" w:rsidRPr="003A3BF0" w:rsidRDefault="00000000" w:rsidP="003A3BF0">
      <w:pPr>
        <w:jc w:val="both"/>
        <w:rPr>
          <w:lang w:val="es-ES"/>
        </w:rPr>
      </w:pPr>
      <w:r w:rsidRPr="003A3BF0">
        <w:rPr>
          <w:lang w:val="es-ES"/>
        </w:rPr>
        <w:t>• Definición del alcance del proyecto y módulos que se implantarán.</w:t>
      </w:r>
    </w:p>
    <w:p w14:paraId="6D61FB7C" w14:textId="77777777" w:rsidR="00450C4E" w:rsidRPr="003A3BF0" w:rsidRDefault="00000000" w:rsidP="003A3BF0">
      <w:pPr>
        <w:jc w:val="both"/>
        <w:rPr>
          <w:lang w:val="es-ES"/>
        </w:rPr>
      </w:pPr>
      <w:r w:rsidRPr="003A3BF0">
        <w:rPr>
          <w:lang w:val="es-ES"/>
        </w:rPr>
        <w:t>• Planificación temporal aproximada y estimación de recursos.</w:t>
      </w:r>
    </w:p>
    <w:p w14:paraId="62F9C18D" w14:textId="77777777" w:rsidR="00450C4E" w:rsidRPr="003A3BF0" w:rsidRDefault="00000000" w:rsidP="003A3BF0">
      <w:pPr>
        <w:jc w:val="both"/>
        <w:rPr>
          <w:lang w:val="es-ES"/>
        </w:rPr>
      </w:pPr>
      <w:r w:rsidRPr="003A3BF0">
        <w:rPr>
          <w:lang w:val="es-ES"/>
        </w:rPr>
        <w:t>Ejemplo de planificación temporal (orientativa):</w:t>
      </w:r>
    </w:p>
    <w:p w14:paraId="228321A8" w14:textId="77777777" w:rsidR="00450C4E" w:rsidRPr="003A3BF0" w:rsidRDefault="00000000" w:rsidP="003A3BF0">
      <w:pPr>
        <w:jc w:val="both"/>
        <w:rPr>
          <w:lang w:val="es-ES"/>
        </w:rPr>
      </w:pPr>
      <w:r w:rsidRPr="003A3BF0">
        <w:rPr>
          <w:lang w:val="es-ES"/>
        </w:rPr>
        <w:t>– Semana 1: análisis de requisitos y documentación.</w:t>
      </w:r>
    </w:p>
    <w:p w14:paraId="1BAEDEEF" w14:textId="77777777" w:rsidR="00450C4E" w:rsidRPr="003A3BF0" w:rsidRDefault="00000000" w:rsidP="003A3BF0">
      <w:pPr>
        <w:jc w:val="both"/>
        <w:rPr>
          <w:lang w:val="es-ES"/>
        </w:rPr>
      </w:pPr>
      <w:r w:rsidRPr="003A3BF0">
        <w:rPr>
          <w:lang w:val="es-ES"/>
        </w:rPr>
        <w:t>– Semana 2: diseño lógico y físico del sistema.</w:t>
      </w:r>
    </w:p>
    <w:p w14:paraId="1EAB3372" w14:textId="77777777" w:rsidR="00450C4E" w:rsidRPr="003A3BF0" w:rsidRDefault="00000000" w:rsidP="003A3BF0">
      <w:pPr>
        <w:jc w:val="both"/>
        <w:rPr>
          <w:lang w:val="es-ES"/>
        </w:rPr>
      </w:pPr>
      <w:r w:rsidRPr="003A3BF0">
        <w:rPr>
          <w:lang w:val="es-ES"/>
        </w:rPr>
        <w:t>– Semana 3: instalación, configuración y pruebas.</w:t>
      </w:r>
    </w:p>
    <w:p w14:paraId="28E14DDE" w14:textId="77777777" w:rsidR="00450C4E" w:rsidRPr="003A3BF0" w:rsidRDefault="00000000" w:rsidP="003A3BF0">
      <w:pPr>
        <w:jc w:val="both"/>
        <w:rPr>
          <w:lang w:val="es-ES"/>
        </w:rPr>
      </w:pPr>
      <w:r w:rsidRPr="003A3BF0">
        <w:rPr>
          <w:lang w:val="es-ES"/>
        </w:rPr>
        <w:t>– Semana 4: implantación final y formación al personal.</w:t>
      </w:r>
    </w:p>
    <w:p w14:paraId="667512FD" w14:textId="77777777" w:rsidR="00450C4E" w:rsidRPr="003A3BF0" w:rsidRDefault="00000000" w:rsidP="003A3BF0">
      <w:pPr>
        <w:jc w:val="both"/>
        <w:rPr>
          <w:lang w:val="es-ES"/>
        </w:rPr>
      </w:pPr>
      <w:r w:rsidRPr="003A3BF0">
        <w:rPr>
          <w:lang w:val="es-ES"/>
        </w:rPr>
        <w:t>DFD Fase 1 (Nivel 0 - Contexto):</w:t>
      </w:r>
    </w:p>
    <w:p w14:paraId="34666FD8" w14:textId="77777777" w:rsidR="00450C4E" w:rsidRPr="003A3BF0" w:rsidRDefault="00000000" w:rsidP="003A3BF0">
      <w:pPr>
        <w:jc w:val="both"/>
        <w:rPr>
          <w:lang w:val="es-ES"/>
        </w:rPr>
      </w:pPr>
      <w:r w:rsidRPr="003A3BF0">
        <w:rPr>
          <w:lang w:val="es-ES"/>
        </w:rPr>
        <w:lastRenderedPageBreak/>
        <w:t>Empresa/Cliente → (Necesidades, requerimientos, problemas) → Proceso: Análisis de requisitos ERP</w:t>
      </w:r>
      <w:r w:rsidRPr="003A3BF0">
        <w:rPr>
          <w:lang w:val="es-ES"/>
        </w:rPr>
        <w:br/>
        <w:t>Proceso: Análisis de requisitos ERP → (Documento de requisitos + Plan del proyecto) → Empresa/Cliente</w:t>
      </w:r>
    </w:p>
    <w:p w14:paraId="58DD7594" w14:textId="77777777" w:rsidR="00450C4E" w:rsidRPr="003A3BF0" w:rsidRDefault="00000000" w:rsidP="003A3BF0">
      <w:pPr>
        <w:jc w:val="both"/>
        <w:rPr>
          <w:b/>
          <w:bCs/>
          <w:lang w:val="es-ES"/>
        </w:rPr>
      </w:pPr>
      <w:r w:rsidRPr="003A3BF0">
        <w:rPr>
          <w:b/>
          <w:bCs/>
          <w:lang w:val="es-ES"/>
        </w:rPr>
        <w:t>Fase 2: Desarrollo</w:t>
      </w:r>
    </w:p>
    <w:p w14:paraId="42F48CE0" w14:textId="77777777" w:rsidR="00450C4E" w:rsidRPr="003A3BF0" w:rsidRDefault="00000000" w:rsidP="003A3BF0">
      <w:pPr>
        <w:jc w:val="both"/>
        <w:rPr>
          <w:lang w:val="es-ES"/>
        </w:rPr>
      </w:pPr>
      <w:r w:rsidRPr="003A3BF0">
        <w:rPr>
          <w:lang w:val="es-ES"/>
        </w:rPr>
        <w:t>Objetivo: diseñar el sistema completo en papel (diseño físico y diseño lógico).</w:t>
      </w:r>
    </w:p>
    <w:p w14:paraId="3ACD4C9C" w14:textId="77777777" w:rsidR="00450C4E" w:rsidRPr="003A3BF0" w:rsidRDefault="00000000" w:rsidP="003A3BF0">
      <w:pPr>
        <w:jc w:val="both"/>
        <w:rPr>
          <w:b/>
          <w:bCs/>
          <w:lang w:val="es-ES"/>
        </w:rPr>
      </w:pPr>
      <w:r w:rsidRPr="003A3BF0">
        <w:rPr>
          <w:b/>
          <w:bCs/>
          <w:lang w:val="es-ES"/>
        </w:rPr>
        <w:t>2.1 Diseño físico (Hardware)</w:t>
      </w:r>
    </w:p>
    <w:p w14:paraId="7100D157" w14:textId="77777777" w:rsidR="00450C4E" w:rsidRPr="003A3BF0" w:rsidRDefault="00000000" w:rsidP="003A3BF0">
      <w:pPr>
        <w:jc w:val="both"/>
        <w:rPr>
          <w:lang w:val="es-ES"/>
        </w:rPr>
      </w:pPr>
      <w:r w:rsidRPr="003A3BF0">
        <w:rPr>
          <w:lang w:val="es-ES"/>
        </w:rPr>
        <w:t>En el diseño físico se decide qué equipos necesita la empresa para que el ERP funcione correctamente. En una tienda de ropa el punto más crítico es el TPV, ya que debe ser rápido y fiable para evitar colas.</w:t>
      </w:r>
    </w:p>
    <w:p w14:paraId="476BDA2F" w14:textId="77777777" w:rsidR="00450C4E" w:rsidRPr="003A3BF0" w:rsidRDefault="00000000" w:rsidP="003A3BF0">
      <w:pPr>
        <w:jc w:val="both"/>
        <w:rPr>
          <w:lang w:val="es-ES"/>
        </w:rPr>
      </w:pPr>
      <w:r w:rsidRPr="003A3BF0">
        <w:rPr>
          <w:lang w:val="es-ES"/>
        </w:rPr>
        <w:t>Hardware recomendado:</w:t>
      </w:r>
    </w:p>
    <w:p w14:paraId="0F9E265A" w14:textId="77777777" w:rsidR="00450C4E" w:rsidRPr="003A3BF0" w:rsidRDefault="00000000" w:rsidP="003A3BF0">
      <w:pPr>
        <w:jc w:val="both"/>
        <w:rPr>
          <w:lang w:val="es-ES"/>
        </w:rPr>
      </w:pPr>
      <w:r w:rsidRPr="003A3BF0">
        <w:rPr>
          <w:lang w:val="es-ES"/>
        </w:rPr>
        <w:t>• Ordenador o terminal TPV con procesador de gama media, 16 GB de RAM y disco SSD.</w:t>
      </w:r>
    </w:p>
    <w:p w14:paraId="4132060A" w14:textId="77777777" w:rsidR="00450C4E" w:rsidRPr="003A3BF0" w:rsidRDefault="00000000" w:rsidP="003A3BF0">
      <w:pPr>
        <w:jc w:val="both"/>
        <w:rPr>
          <w:lang w:val="es-ES"/>
        </w:rPr>
      </w:pPr>
      <w:r w:rsidRPr="003A3BF0">
        <w:rPr>
          <w:lang w:val="es-ES"/>
        </w:rPr>
        <w:t xml:space="preserve">• Impresora de </w:t>
      </w:r>
      <w:proofErr w:type="gramStart"/>
      <w:r w:rsidRPr="003A3BF0">
        <w:rPr>
          <w:lang w:val="es-ES"/>
        </w:rPr>
        <w:t>tickets</w:t>
      </w:r>
      <w:proofErr w:type="gramEnd"/>
      <w:r w:rsidRPr="003A3BF0">
        <w:rPr>
          <w:lang w:val="es-ES"/>
        </w:rPr>
        <w:t xml:space="preserve"> para ventas.</w:t>
      </w:r>
    </w:p>
    <w:p w14:paraId="371E8214" w14:textId="77777777" w:rsidR="00450C4E" w:rsidRPr="003A3BF0" w:rsidRDefault="00000000" w:rsidP="003A3BF0">
      <w:pPr>
        <w:jc w:val="both"/>
        <w:rPr>
          <w:lang w:val="es-ES"/>
        </w:rPr>
      </w:pPr>
      <w:r w:rsidRPr="003A3BF0">
        <w:rPr>
          <w:lang w:val="es-ES"/>
        </w:rPr>
        <w:t>• Lector de códigos de barras para agilizar la venta y el inventario.</w:t>
      </w:r>
    </w:p>
    <w:p w14:paraId="287107F1" w14:textId="77777777" w:rsidR="00450C4E" w:rsidRPr="003A3BF0" w:rsidRDefault="00000000" w:rsidP="003A3BF0">
      <w:pPr>
        <w:jc w:val="both"/>
        <w:rPr>
          <w:lang w:val="es-ES"/>
        </w:rPr>
      </w:pPr>
      <w:r w:rsidRPr="003A3BF0">
        <w:rPr>
          <w:lang w:val="es-ES"/>
        </w:rPr>
        <w:t>• Monitor adicional para facilitar la gestión del sistema.</w:t>
      </w:r>
    </w:p>
    <w:p w14:paraId="134A77C1" w14:textId="77777777" w:rsidR="00450C4E" w:rsidRPr="003A3BF0" w:rsidRDefault="00000000" w:rsidP="003A3BF0">
      <w:pPr>
        <w:jc w:val="both"/>
        <w:rPr>
          <w:lang w:val="es-ES"/>
        </w:rPr>
      </w:pPr>
      <w:r w:rsidRPr="003A3BF0">
        <w:rPr>
          <w:lang w:val="es-ES"/>
        </w:rPr>
        <w:t>• Servidor en la nube para alojar el ERP y acceder desde cualquier lugar.</w:t>
      </w:r>
    </w:p>
    <w:p w14:paraId="2AE0DA5E" w14:textId="77777777" w:rsidR="00450C4E" w:rsidRPr="003A3BF0" w:rsidRDefault="00000000" w:rsidP="003A3BF0">
      <w:pPr>
        <w:jc w:val="both"/>
        <w:rPr>
          <w:lang w:val="es-ES"/>
        </w:rPr>
      </w:pPr>
      <w:r w:rsidRPr="003A3BF0">
        <w:rPr>
          <w:lang w:val="es-ES"/>
        </w:rPr>
        <w:t>Coste aproximado del hardware: entre 1.500 y 1.700 €, dependiendo de marcas y características.</w:t>
      </w:r>
    </w:p>
    <w:p w14:paraId="0F2604EB" w14:textId="77777777" w:rsidR="00450C4E" w:rsidRPr="003A3BF0" w:rsidRDefault="00000000" w:rsidP="003A3BF0">
      <w:pPr>
        <w:jc w:val="both"/>
        <w:rPr>
          <w:b/>
          <w:bCs/>
          <w:lang w:val="es-ES"/>
        </w:rPr>
      </w:pPr>
      <w:r w:rsidRPr="003A3BF0">
        <w:rPr>
          <w:b/>
          <w:bCs/>
          <w:lang w:val="es-ES"/>
        </w:rPr>
        <w:t>2.2 Diseño lógico (Software)</w:t>
      </w:r>
    </w:p>
    <w:p w14:paraId="40976AC3" w14:textId="77777777" w:rsidR="00450C4E" w:rsidRPr="003A3BF0" w:rsidRDefault="00000000" w:rsidP="003A3BF0">
      <w:pPr>
        <w:jc w:val="both"/>
        <w:rPr>
          <w:lang w:val="es-ES"/>
        </w:rPr>
      </w:pPr>
      <w:r w:rsidRPr="003A3BF0">
        <w:rPr>
          <w:lang w:val="es-ES"/>
        </w:rPr>
        <w:t xml:space="preserve">El diseño lógico define cómo funcionará el ERP a nivel de software. Se selecciona </w:t>
      </w:r>
      <w:proofErr w:type="spellStart"/>
      <w:r w:rsidRPr="003A3BF0">
        <w:rPr>
          <w:lang w:val="es-ES"/>
        </w:rPr>
        <w:t>Odoo</w:t>
      </w:r>
      <w:proofErr w:type="spellEnd"/>
      <w:r w:rsidRPr="003A3BF0">
        <w:rPr>
          <w:lang w:val="es-ES"/>
        </w:rPr>
        <w:t xml:space="preserve"> por ser modular, escalable y muy utilizado en </w:t>
      </w:r>
      <w:proofErr w:type="spellStart"/>
      <w:r w:rsidRPr="003A3BF0">
        <w:rPr>
          <w:lang w:val="es-ES"/>
        </w:rPr>
        <w:t>PYMEs</w:t>
      </w:r>
      <w:proofErr w:type="spellEnd"/>
      <w:r w:rsidRPr="003A3BF0">
        <w:rPr>
          <w:lang w:val="es-ES"/>
        </w:rPr>
        <w:t>. Esto permite implantar solo los módulos necesarios y ampliar el sistema en el futuro si la empresa crece o decide abrir una tienda online.</w:t>
      </w:r>
    </w:p>
    <w:p w14:paraId="0BE787F2" w14:textId="77777777" w:rsidR="00450C4E" w:rsidRPr="003A3BF0" w:rsidRDefault="00000000" w:rsidP="003A3BF0">
      <w:pPr>
        <w:jc w:val="both"/>
        <w:rPr>
          <w:lang w:val="es-ES"/>
        </w:rPr>
      </w:pPr>
      <w:proofErr w:type="gramStart"/>
      <w:r w:rsidRPr="003A3BF0">
        <w:rPr>
          <w:lang w:val="es-ES"/>
        </w:rPr>
        <w:t>Módulos principales a implantar</w:t>
      </w:r>
      <w:proofErr w:type="gramEnd"/>
      <w:r w:rsidRPr="003A3BF0">
        <w:rPr>
          <w:lang w:val="es-ES"/>
        </w:rPr>
        <w:t>:</w:t>
      </w:r>
    </w:p>
    <w:p w14:paraId="4C56FEDE" w14:textId="77777777" w:rsidR="00450C4E" w:rsidRPr="003A3BF0" w:rsidRDefault="00000000" w:rsidP="003A3BF0">
      <w:pPr>
        <w:jc w:val="both"/>
        <w:rPr>
          <w:lang w:val="es-ES"/>
        </w:rPr>
      </w:pPr>
      <w:r w:rsidRPr="003A3BF0">
        <w:rPr>
          <w:lang w:val="es-ES"/>
        </w:rPr>
        <w:t>• Ventas</w:t>
      </w:r>
    </w:p>
    <w:p w14:paraId="407C6E14" w14:textId="77777777" w:rsidR="00450C4E" w:rsidRPr="003A3BF0" w:rsidRDefault="00000000" w:rsidP="003A3BF0">
      <w:pPr>
        <w:jc w:val="both"/>
        <w:rPr>
          <w:lang w:val="es-ES"/>
        </w:rPr>
      </w:pPr>
      <w:r w:rsidRPr="003A3BF0">
        <w:rPr>
          <w:lang w:val="es-ES"/>
        </w:rPr>
        <w:t>• Punto de Venta (TPV)</w:t>
      </w:r>
    </w:p>
    <w:p w14:paraId="0097D088" w14:textId="77777777" w:rsidR="00450C4E" w:rsidRPr="003A3BF0" w:rsidRDefault="00000000" w:rsidP="003A3BF0">
      <w:pPr>
        <w:jc w:val="both"/>
        <w:rPr>
          <w:lang w:val="es-ES"/>
        </w:rPr>
      </w:pPr>
      <w:r w:rsidRPr="003A3BF0">
        <w:rPr>
          <w:lang w:val="es-ES"/>
        </w:rPr>
        <w:t>• Inventario</w:t>
      </w:r>
    </w:p>
    <w:p w14:paraId="5B27AE06" w14:textId="77777777" w:rsidR="00450C4E" w:rsidRPr="003A3BF0" w:rsidRDefault="00000000" w:rsidP="003A3BF0">
      <w:pPr>
        <w:jc w:val="both"/>
        <w:rPr>
          <w:lang w:val="es-ES"/>
        </w:rPr>
      </w:pPr>
      <w:r w:rsidRPr="003A3BF0">
        <w:rPr>
          <w:lang w:val="es-ES"/>
        </w:rPr>
        <w:t>• Facturación</w:t>
      </w:r>
    </w:p>
    <w:p w14:paraId="1C4BF400" w14:textId="77777777" w:rsidR="00450C4E" w:rsidRPr="003A3BF0" w:rsidRDefault="00000000" w:rsidP="003A3BF0">
      <w:pPr>
        <w:jc w:val="both"/>
        <w:rPr>
          <w:lang w:val="es-ES"/>
        </w:rPr>
      </w:pPr>
      <w:r w:rsidRPr="003A3BF0">
        <w:rPr>
          <w:lang w:val="es-ES"/>
        </w:rPr>
        <w:t>• Compras</w:t>
      </w:r>
    </w:p>
    <w:p w14:paraId="28DC5E72" w14:textId="77777777" w:rsidR="00450C4E" w:rsidRPr="003A3BF0" w:rsidRDefault="00000000" w:rsidP="003A3BF0">
      <w:pPr>
        <w:jc w:val="both"/>
        <w:rPr>
          <w:lang w:val="es-ES"/>
        </w:rPr>
      </w:pPr>
      <w:r w:rsidRPr="003A3BF0">
        <w:rPr>
          <w:lang w:val="es-ES"/>
        </w:rPr>
        <w:t>• CRM básico (gestión de clientes)</w:t>
      </w:r>
    </w:p>
    <w:p w14:paraId="292008F7" w14:textId="77777777" w:rsidR="00450C4E" w:rsidRPr="003A3BF0" w:rsidRDefault="00000000" w:rsidP="003A3BF0">
      <w:pPr>
        <w:jc w:val="both"/>
        <w:rPr>
          <w:lang w:val="es-ES"/>
        </w:rPr>
      </w:pPr>
      <w:r w:rsidRPr="003A3BF0">
        <w:rPr>
          <w:lang w:val="es-ES"/>
        </w:rPr>
        <w:lastRenderedPageBreak/>
        <w:t>Datos principales que gestionará el ERP:</w:t>
      </w:r>
    </w:p>
    <w:p w14:paraId="4D04C57E" w14:textId="77777777" w:rsidR="00450C4E" w:rsidRPr="003A3BF0" w:rsidRDefault="00000000" w:rsidP="003A3BF0">
      <w:pPr>
        <w:jc w:val="both"/>
        <w:rPr>
          <w:lang w:val="es-ES"/>
        </w:rPr>
      </w:pPr>
      <w:r w:rsidRPr="003A3BF0">
        <w:rPr>
          <w:lang w:val="es-ES"/>
        </w:rPr>
        <w:t>• Productos (talla, color, modelo, precio, stock).</w:t>
      </w:r>
    </w:p>
    <w:p w14:paraId="4B1963D7" w14:textId="77777777" w:rsidR="00450C4E" w:rsidRPr="003A3BF0" w:rsidRDefault="00000000" w:rsidP="003A3BF0">
      <w:pPr>
        <w:jc w:val="both"/>
        <w:rPr>
          <w:lang w:val="es-ES"/>
        </w:rPr>
      </w:pPr>
      <w:r w:rsidRPr="003A3BF0">
        <w:rPr>
          <w:lang w:val="es-ES"/>
        </w:rPr>
        <w:t>• Clientes y su historial de compras.</w:t>
      </w:r>
    </w:p>
    <w:p w14:paraId="28180C9E" w14:textId="77777777" w:rsidR="00450C4E" w:rsidRPr="003A3BF0" w:rsidRDefault="00000000" w:rsidP="003A3BF0">
      <w:pPr>
        <w:jc w:val="both"/>
        <w:rPr>
          <w:lang w:val="es-ES"/>
        </w:rPr>
      </w:pPr>
      <w:r w:rsidRPr="003A3BF0">
        <w:rPr>
          <w:lang w:val="es-ES"/>
        </w:rPr>
        <w:t>• Proveedores y pedidos.</w:t>
      </w:r>
    </w:p>
    <w:p w14:paraId="3DA8D740" w14:textId="77777777" w:rsidR="00450C4E" w:rsidRPr="003A3BF0" w:rsidRDefault="00000000" w:rsidP="003A3BF0">
      <w:pPr>
        <w:jc w:val="both"/>
        <w:rPr>
          <w:lang w:val="es-ES"/>
        </w:rPr>
      </w:pPr>
      <w:r w:rsidRPr="003A3BF0">
        <w:rPr>
          <w:lang w:val="es-ES"/>
        </w:rPr>
        <w:t xml:space="preserve">• </w:t>
      </w:r>
      <w:proofErr w:type="gramStart"/>
      <w:r w:rsidRPr="003A3BF0">
        <w:rPr>
          <w:lang w:val="es-ES"/>
        </w:rPr>
        <w:t>Tickets</w:t>
      </w:r>
      <w:proofErr w:type="gramEnd"/>
      <w:r w:rsidRPr="003A3BF0">
        <w:rPr>
          <w:lang w:val="es-ES"/>
        </w:rPr>
        <w:t xml:space="preserve"> y facturas.</w:t>
      </w:r>
    </w:p>
    <w:p w14:paraId="11568187" w14:textId="77777777" w:rsidR="00450C4E" w:rsidRPr="003A3BF0" w:rsidRDefault="00000000" w:rsidP="003A3BF0">
      <w:pPr>
        <w:jc w:val="both"/>
        <w:rPr>
          <w:lang w:val="es-ES"/>
        </w:rPr>
      </w:pPr>
      <w:r w:rsidRPr="003A3BF0">
        <w:rPr>
          <w:lang w:val="es-ES"/>
        </w:rPr>
        <w:t>• Movimientos de almacén (entradas y salidas).</w:t>
      </w:r>
    </w:p>
    <w:p w14:paraId="3EB3D243" w14:textId="77777777" w:rsidR="00450C4E" w:rsidRPr="003A3BF0" w:rsidRDefault="00000000" w:rsidP="003A3BF0">
      <w:pPr>
        <w:jc w:val="both"/>
        <w:rPr>
          <w:lang w:val="es-ES"/>
        </w:rPr>
      </w:pPr>
      <w:r w:rsidRPr="003A3BF0">
        <w:rPr>
          <w:lang w:val="es-ES"/>
        </w:rPr>
        <w:t>DFD Fase 2 (Nivel 1 - Procesos principales):</w:t>
      </w:r>
    </w:p>
    <w:p w14:paraId="1396335A" w14:textId="77777777" w:rsidR="00450C4E" w:rsidRPr="003A3BF0" w:rsidRDefault="00000000" w:rsidP="003A3BF0">
      <w:pPr>
        <w:jc w:val="both"/>
        <w:rPr>
          <w:lang w:val="es-ES"/>
        </w:rPr>
      </w:pPr>
      <w:r w:rsidRPr="003A3BF0">
        <w:rPr>
          <w:lang w:val="es-ES"/>
        </w:rPr>
        <w:t>Cliente → (Compra) → Proceso: Gestión de ventas (TPV) → (</w:t>
      </w:r>
      <w:proofErr w:type="gramStart"/>
      <w:r w:rsidRPr="003A3BF0">
        <w:rPr>
          <w:lang w:val="es-ES"/>
        </w:rPr>
        <w:t>Ticket</w:t>
      </w:r>
      <w:proofErr w:type="gramEnd"/>
      <w:r w:rsidRPr="003A3BF0">
        <w:rPr>
          <w:lang w:val="es-ES"/>
        </w:rPr>
        <w:t>/Factura) → Cliente</w:t>
      </w:r>
      <w:r w:rsidRPr="003A3BF0">
        <w:rPr>
          <w:lang w:val="es-ES"/>
        </w:rPr>
        <w:br/>
        <w:t>Gestión de ventas → (Salida de productos) → Proceso: Inventario → (Stock actualizado)</w:t>
      </w:r>
      <w:r w:rsidRPr="003A3BF0">
        <w:rPr>
          <w:lang w:val="es-ES"/>
        </w:rPr>
        <w:br/>
        <w:t>Inventario → (Necesidad de reposición) → Proceso: Compras → (Pedido) → Proveedor</w:t>
      </w:r>
      <w:r w:rsidRPr="003A3BF0">
        <w:rPr>
          <w:lang w:val="es-ES"/>
        </w:rPr>
        <w:br/>
      </w:r>
      <w:proofErr w:type="spellStart"/>
      <w:r w:rsidRPr="003A3BF0">
        <w:rPr>
          <w:lang w:val="es-ES"/>
        </w:rPr>
        <w:t>Proveedor</w:t>
      </w:r>
      <w:proofErr w:type="spellEnd"/>
      <w:r w:rsidRPr="003A3BF0">
        <w:rPr>
          <w:lang w:val="es-ES"/>
        </w:rPr>
        <w:t xml:space="preserve"> → (Entrega/Albarán) → Compras → (Entrada de stock) → Inventario</w:t>
      </w:r>
      <w:r w:rsidRPr="003A3BF0">
        <w:rPr>
          <w:lang w:val="es-ES"/>
        </w:rPr>
        <w:br/>
        <w:t>Gestión de ventas → (Datos contables) → Proceso: Facturación → (Registro de facturas)</w:t>
      </w:r>
    </w:p>
    <w:p w14:paraId="043CC377" w14:textId="77777777" w:rsidR="00450C4E" w:rsidRPr="003A3BF0" w:rsidRDefault="00000000" w:rsidP="003A3BF0">
      <w:pPr>
        <w:jc w:val="both"/>
        <w:rPr>
          <w:b/>
          <w:bCs/>
          <w:lang w:val="es-ES"/>
        </w:rPr>
      </w:pPr>
      <w:r w:rsidRPr="003A3BF0">
        <w:rPr>
          <w:b/>
          <w:bCs/>
          <w:lang w:val="es-ES"/>
        </w:rPr>
        <w:t>Fase 3: Implementación</w:t>
      </w:r>
    </w:p>
    <w:p w14:paraId="2A234F73" w14:textId="77777777" w:rsidR="00450C4E" w:rsidRPr="003A3BF0" w:rsidRDefault="00000000" w:rsidP="003A3BF0">
      <w:pPr>
        <w:jc w:val="both"/>
        <w:rPr>
          <w:lang w:val="es-ES"/>
        </w:rPr>
      </w:pPr>
      <w:r w:rsidRPr="003A3BF0">
        <w:rPr>
          <w:lang w:val="es-ES"/>
        </w:rPr>
        <w:t>Objetivo: instalación del sistema y realización de un plan de pruebas.</w:t>
      </w:r>
    </w:p>
    <w:p w14:paraId="27ABB07E" w14:textId="77777777" w:rsidR="00450C4E" w:rsidRPr="003A3BF0" w:rsidRDefault="00000000" w:rsidP="003A3BF0">
      <w:pPr>
        <w:jc w:val="both"/>
        <w:rPr>
          <w:lang w:val="es-ES"/>
        </w:rPr>
      </w:pPr>
      <w:r w:rsidRPr="003A3BF0">
        <w:rPr>
          <w:lang w:val="es-ES"/>
        </w:rPr>
        <w:t>En esta fase se instala el ERP en el servidor seleccionado y se configura para adaptarlo a la tienda. También se crean los usuarios con diferentes permisos (administrador, encargado y dependientes). Una parte importante es cargar datos iniciales como productos, stock y proveedores.</w:t>
      </w:r>
    </w:p>
    <w:p w14:paraId="009E90B8" w14:textId="77777777" w:rsidR="00450C4E" w:rsidRPr="003A3BF0" w:rsidRDefault="00000000" w:rsidP="003A3BF0">
      <w:pPr>
        <w:jc w:val="both"/>
        <w:rPr>
          <w:lang w:val="es-ES"/>
        </w:rPr>
      </w:pPr>
      <w:r w:rsidRPr="003A3BF0">
        <w:rPr>
          <w:lang w:val="es-ES"/>
        </w:rPr>
        <w:t>Tareas principales:</w:t>
      </w:r>
    </w:p>
    <w:p w14:paraId="5E228622" w14:textId="77777777" w:rsidR="00450C4E" w:rsidRPr="003A3BF0" w:rsidRDefault="00000000" w:rsidP="003A3BF0">
      <w:pPr>
        <w:jc w:val="both"/>
        <w:rPr>
          <w:lang w:val="es-ES"/>
        </w:rPr>
      </w:pPr>
      <w:r w:rsidRPr="003A3BF0">
        <w:rPr>
          <w:lang w:val="es-ES"/>
        </w:rPr>
        <w:t>• Instalación del ERP (</w:t>
      </w:r>
      <w:proofErr w:type="spellStart"/>
      <w:r w:rsidRPr="003A3BF0">
        <w:rPr>
          <w:lang w:val="es-ES"/>
        </w:rPr>
        <w:t>Odoo</w:t>
      </w:r>
      <w:proofErr w:type="spellEnd"/>
      <w:r w:rsidRPr="003A3BF0">
        <w:rPr>
          <w:lang w:val="es-ES"/>
        </w:rPr>
        <w:t>) en la nube.</w:t>
      </w:r>
    </w:p>
    <w:p w14:paraId="6D80B565" w14:textId="77777777" w:rsidR="00450C4E" w:rsidRPr="003A3BF0" w:rsidRDefault="00000000" w:rsidP="003A3BF0">
      <w:pPr>
        <w:jc w:val="both"/>
        <w:rPr>
          <w:lang w:val="es-ES"/>
        </w:rPr>
      </w:pPr>
      <w:r w:rsidRPr="003A3BF0">
        <w:rPr>
          <w:lang w:val="es-ES"/>
        </w:rPr>
        <w:t>• Configuración de la empresa (datos fiscales, impuestos, métodos de pago).</w:t>
      </w:r>
    </w:p>
    <w:p w14:paraId="7DBBD056" w14:textId="77777777" w:rsidR="00450C4E" w:rsidRPr="003A3BF0" w:rsidRDefault="00000000" w:rsidP="003A3BF0">
      <w:pPr>
        <w:jc w:val="both"/>
        <w:rPr>
          <w:lang w:val="es-ES"/>
        </w:rPr>
      </w:pPr>
      <w:r w:rsidRPr="003A3BF0">
        <w:rPr>
          <w:lang w:val="es-ES"/>
        </w:rPr>
        <w:t>• Creación de usuarios y roles.</w:t>
      </w:r>
    </w:p>
    <w:p w14:paraId="29345BC5" w14:textId="77777777" w:rsidR="00450C4E" w:rsidRPr="003A3BF0" w:rsidRDefault="00000000" w:rsidP="003A3BF0">
      <w:pPr>
        <w:jc w:val="both"/>
        <w:rPr>
          <w:lang w:val="es-ES"/>
        </w:rPr>
      </w:pPr>
      <w:r w:rsidRPr="003A3BF0">
        <w:rPr>
          <w:lang w:val="es-ES"/>
        </w:rPr>
        <w:t>• Carga inicial de productos y stock.</w:t>
      </w:r>
    </w:p>
    <w:p w14:paraId="58B15707" w14:textId="77777777" w:rsidR="00450C4E" w:rsidRPr="003A3BF0" w:rsidRDefault="00000000" w:rsidP="003A3BF0">
      <w:pPr>
        <w:jc w:val="both"/>
        <w:rPr>
          <w:lang w:val="es-ES"/>
        </w:rPr>
      </w:pPr>
      <w:r w:rsidRPr="003A3BF0">
        <w:rPr>
          <w:lang w:val="es-ES"/>
        </w:rPr>
        <w:t>• Configuración del TPV (caja, impresora, lector de códigos).</w:t>
      </w:r>
    </w:p>
    <w:p w14:paraId="266485CE" w14:textId="77777777" w:rsidR="00450C4E" w:rsidRDefault="00000000" w:rsidP="003A3BF0">
      <w:pPr>
        <w:jc w:val="both"/>
      </w:pPr>
      <w:r>
        <w:t xml:space="preserve">Plan de </w:t>
      </w:r>
      <w:proofErr w:type="spellStart"/>
      <w:r>
        <w:t>pruebas</w:t>
      </w:r>
      <w:proofErr w:type="spellEnd"/>
      <w:r>
        <w:t xml:space="preserve"> (</w:t>
      </w:r>
      <w:proofErr w:type="spellStart"/>
      <w:r>
        <w:t>ejemplo</w:t>
      </w:r>
      <w:proofErr w:type="spellEnd"/>
      <w:r>
        <w:t>):</w:t>
      </w:r>
    </w:p>
    <w:p w14:paraId="02BB1172" w14:textId="77777777" w:rsidR="003A3BF0" w:rsidRDefault="003A3BF0" w:rsidP="003A3BF0">
      <w:pPr>
        <w:jc w:val="both"/>
      </w:pPr>
    </w:p>
    <w:p w14:paraId="51125282" w14:textId="77777777" w:rsidR="003A3BF0" w:rsidRDefault="003A3BF0" w:rsidP="003A3BF0">
      <w:pPr>
        <w:jc w:val="both"/>
      </w:pPr>
    </w:p>
    <w:p w14:paraId="20F94296" w14:textId="77777777" w:rsidR="003A3BF0" w:rsidRDefault="003A3BF0" w:rsidP="003A3BF0">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450C4E" w14:paraId="7CC20079" w14:textId="77777777" w:rsidTr="003A3BF0">
        <w:tc>
          <w:tcPr>
            <w:tcW w:w="2880" w:type="dxa"/>
          </w:tcPr>
          <w:p w14:paraId="796DF6A4" w14:textId="77777777" w:rsidR="00450C4E" w:rsidRDefault="00000000" w:rsidP="003A3BF0">
            <w:pPr>
              <w:jc w:val="both"/>
            </w:pPr>
            <w:r>
              <w:lastRenderedPageBreak/>
              <w:t>Prueba</w:t>
            </w:r>
          </w:p>
        </w:tc>
        <w:tc>
          <w:tcPr>
            <w:tcW w:w="2880" w:type="dxa"/>
          </w:tcPr>
          <w:p w14:paraId="0A9BE45F" w14:textId="77777777" w:rsidR="00450C4E" w:rsidRDefault="00000000" w:rsidP="003A3BF0">
            <w:pPr>
              <w:jc w:val="both"/>
            </w:pPr>
            <w:r>
              <w:t>Entrada</w:t>
            </w:r>
          </w:p>
        </w:tc>
        <w:tc>
          <w:tcPr>
            <w:tcW w:w="2880" w:type="dxa"/>
          </w:tcPr>
          <w:p w14:paraId="1994CE7B" w14:textId="77777777" w:rsidR="00450C4E" w:rsidRDefault="00000000" w:rsidP="003A3BF0">
            <w:pPr>
              <w:jc w:val="both"/>
            </w:pPr>
            <w:r>
              <w:t>Resultado esperado</w:t>
            </w:r>
          </w:p>
        </w:tc>
      </w:tr>
      <w:tr w:rsidR="00450C4E" w14:paraId="452C3305" w14:textId="77777777" w:rsidTr="003A3BF0">
        <w:tc>
          <w:tcPr>
            <w:tcW w:w="2880" w:type="dxa"/>
          </w:tcPr>
          <w:p w14:paraId="39992036" w14:textId="77777777" w:rsidR="00450C4E" w:rsidRDefault="00000000" w:rsidP="003A3BF0">
            <w:pPr>
              <w:jc w:val="both"/>
            </w:pPr>
            <w:r>
              <w:t>Venta TPV</w:t>
            </w:r>
          </w:p>
        </w:tc>
        <w:tc>
          <w:tcPr>
            <w:tcW w:w="2880" w:type="dxa"/>
          </w:tcPr>
          <w:p w14:paraId="42759401" w14:textId="77777777" w:rsidR="00450C4E" w:rsidRDefault="00000000" w:rsidP="003A3BF0">
            <w:pPr>
              <w:jc w:val="both"/>
            </w:pPr>
            <w:r>
              <w:t>Producto + pago</w:t>
            </w:r>
          </w:p>
        </w:tc>
        <w:tc>
          <w:tcPr>
            <w:tcW w:w="2880" w:type="dxa"/>
          </w:tcPr>
          <w:p w14:paraId="33BBC2C8" w14:textId="77777777" w:rsidR="00450C4E" w:rsidRDefault="00000000" w:rsidP="003A3BF0">
            <w:pPr>
              <w:jc w:val="both"/>
            </w:pPr>
            <w:r>
              <w:t>Ticket correcto y stock -1</w:t>
            </w:r>
          </w:p>
        </w:tc>
      </w:tr>
      <w:tr w:rsidR="00450C4E" w:rsidRPr="003A3BF0" w14:paraId="5607D1EC" w14:textId="77777777" w:rsidTr="003A3BF0">
        <w:tc>
          <w:tcPr>
            <w:tcW w:w="2880" w:type="dxa"/>
          </w:tcPr>
          <w:p w14:paraId="4BAE21C7" w14:textId="77777777" w:rsidR="00450C4E" w:rsidRDefault="00000000" w:rsidP="003A3BF0">
            <w:pPr>
              <w:jc w:val="both"/>
            </w:pPr>
            <w:r>
              <w:t>Devolución</w:t>
            </w:r>
          </w:p>
        </w:tc>
        <w:tc>
          <w:tcPr>
            <w:tcW w:w="2880" w:type="dxa"/>
          </w:tcPr>
          <w:p w14:paraId="7252BCC3" w14:textId="77777777" w:rsidR="00450C4E" w:rsidRDefault="00000000" w:rsidP="003A3BF0">
            <w:pPr>
              <w:jc w:val="both"/>
            </w:pPr>
            <w:r>
              <w:t>Ticket devolución</w:t>
            </w:r>
          </w:p>
        </w:tc>
        <w:tc>
          <w:tcPr>
            <w:tcW w:w="2880" w:type="dxa"/>
          </w:tcPr>
          <w:p w14:paraId="6B206D23" w14:textId="77777777" w:rsidR="00450C4E" w:rsidRPr="003A3BF0" w:rsidRDefault="00000000" w:rsidP="003A3BF0">
            <w:pPr>
              <w:jc w:val="both"/>
              <w:rPr>
                <w:lang w:val="es-ES"/>
              </w:rPr>
            </w:pPr>
            <w:r w:rsidRPr="003A3BF0">
              <w:rPr>
                <w:lang w:val="es-ES"/>
              </w:rPr>
              <w:t xml:space="preserve">Stock +1 y ajuste en </w:t>
            </w:r>
            <w:proofErr w:type="gramStart"/>
            <w:r w:rsidRPr="003A3BF0">
              <w:rPr>
                <w:lang w:val="es-ES"/>
              </w:rPr>
              <w:t>caja</w:t>
            </w:r>
            <w:proofErr w:type="gramEnd"/>
          </w:p>
        </w:tc>
      </w:tr>
      <w:tr w:rsidR="00450C4E" w14:paraId="7084253C" w14:textId="77777777" w:rsidTr="003A3BF0">
        <w:tc>
          <w:tcPr>
            <w:tcW w:w="2880" w:type="dxa"/>
          </w:tcPr>
          <w:p w14:paraId="050D2E78" w14:textId="77777777" w:rsidR="00450C4E" w:rsidRDefault="00000000" w:rsidP="003A3BF0">
            <w:pPr>
              <w:jc w:val="both"/>
            </w:pPr>
            <w:proofErr w:type="spellStart"/>
            <w:r>
              <w:t>Compra</w:t>
            </w:r>
            <w:proofErr w:type="spellEnd"/>
            <w:r>
              <w:t xml:space="preserve"> </w:t>
            </w:r>
            <w:proofErr w:type="spellStart"/>
            <w:r>
              <w:t>proveedor</w:t>
            </w:r>
            <w:proofErr w:type="spellEnd"/>
          </w:p>
        </w:tc>
        <w:tc>
          <w:tcPr>
            <w:tcW w:w="2880" w:type="dxa"/>
          </w:tcPr>
          <w:p w14:paraId="65BC5C00" w14:textId="77777777" w:rsidR="00450C4E" w:rsidRDefault="00000000" w:rsidP="003A3BF0">
            <w:pPr>
              <w:jc w:val="both"/>
            </w:pPr>
            <w:r>
              <w:t>Pedido + recepción</w:t>
            </w:r>
          </w:p>
        </w:tc>
        <w:tc>
          <w:tcPr>
            <w:tcW w:w="2880" w:type="dxa"/>
          </w:tcPr>
          <w:p w14:paraId="062264DD" w14:textId="77777777" w:rsidR="00450C4E" w:rsidRDefault="00000000" w:rsidP="003A3BF0">
            <w:pPr>
              <w:jc w:val="both"/>
            </w:pPr>
            <w:r>
              <w:t>Stock actualizado correctamente</w:t>
            </w:r>
          </w:p>
        </w:tc>
      </w:tr>
      <w:tr w:rsidR="00450C4E" w14:paraId="49291E34" w14:textId="77777777" w:rsidTr="003A3BF0">
        <w:tc>
          <w:tcPr>
            <w:tcW w:w="2880" w:type="dxa"/>
          </w:tcPr>
          <w:p w14:paraId="18955C6B" w14:textId="77777777" w:rsidR="00450C4E" w:rsidRDefault="00000000" w:rsidP="003A3BF0">
            <w:pPr>
              <w:jc w:val="both"/>
            </w:pPr>
            <w:r>
              <w:t>Factura</w:t>
            </w:r>
          </w:p>
        </w:tc>
        <w:tc>
          <w:tcPr>
            <w:tcW w:w="2880" w:type="dxa"/>
          </w:tcPr>
          <w:p w14:paraId="350744D2" w14:textId="77777777" w:rsidR="00450C4E" w:rsidRDefault="00000000" w:rsidP="003A3BF0">
            <w:pPr>
              <w:jc w:val="both"/>
            </w:pPr>
            <w:r>
              <w:t>Venta con factura</w:t>
            </w:r>
          </w:p>
        </w:tc>
        <w:tc>
          <w:tcPr>
            <w:tcW w:w="2880" w:type="dxa"/>
          </w:tcPr>
          <w:p w14:paraId="72E7FEDB" w14:textId="77777777" w:rsidR="00450C4E" w:rsidRDefault="00000000" w:rsidP="003A3BF0">
            <w:pPr>
              <w:jc w:val="both"/>
            </w:pPr>
            <w:r>
              <w:t>Factura generada con IVA</w:t>
            </w:r>
          </w:p>
        </w:tc>
      </w:tr>
      <w:tr w:rsidR="00450C4E" w14:paraId="42A4D3D5" w14:textId="77777777" w:rsidTr="003A3BF0">
        <w:tc>
          <w:tcPr>
            <w:tcW w:w="2880" w:type="dxa"/>
          </w:tcPr>
          <w:p w14:paraId="49789A77" w14:textId="77777777" w:rsidR="00450C4E" w:rsidRDefault="00000000" w:rsidP="003A3BF0">
            <w:pPr>
              <w:jc w:val="both"/>
            </w:pPr>
            <w:r>
              <w:t>Inventario</w:t>
            </w:r>
          </w:p>
        </w:tc>
        <w:tc>
          <w:tcPr>
            <w:tcW w:w="2880" w:type="dxa"/>
          </w:tcPr>
          <w:p w14:paraId="32CA9E73" w14:textId="77777777" w:rsidR="00450C4E" w:rsidRDefault="00000000" w:rsidP="003A3BF0">
            <w:pPr>
              <w:jc w:val="both"/>
            </w:pPr>
            <w:r>
              <w:t>Ajuste manual</w:t>
            </w:r>
          </w:p>
        </w:tc>
        <w:tc>
          <w:tcPr>
            <w:tcW w:w="2880" w:type="dxa"/>
          </w:tcPr>
          <w:p w14:paraId="222D65BD" w14:textId="77777777" w:rsidR="00450C4E" w:rsidRDefault="00000000" w:rsidP="003A3BF0">
            <w:pPr>
              <w:jc w:val="both"/>
            </w:pPr>
            <w:r>
              <w:t>Stock final correcto</w:t>
            </w:r>
          </w:p>
        </w:tc>
      </w:tr>
    </w:tbl>
    <w:p w14:paraId="485F79DB" w14:textId="77777777" w:rsidR="00450C4E" w:rsidRDefault="00000000" w:rsidP="003A3BF0">
      <w:pPr>
        <w:jc w:val="both"/>
      </w:pPr>
      <w:r>
        <w:t>DFD Fase 3 (Pruebas):</w:t>
      </w:r>
    </w:p>
    <w:p w14:paraId="11D29A7B" w14:textId="77777777" w:rsidR="00450C4E" w:rsidRPr="003A3BF0" w:rsidRDefault="00000000" w:rsidP="003A3BF0">
      <w:pPr>
        <w:jc w:val="both"/>
        <w:rPr>
          <w:lang w:val="es-ES"/>
        </w:rPr>
      </w:pPr>
      <w:r w:rsidRPr="003A3BF0">
        <w:rPr>
          <w:lang w:val="es-ES"/>
        </w:rPr>
        <w:t>Usuario → (Datos de prueba) → ERP</w:t>
      </w:r>
      <w:r w:rsidRPr="003A3BF0">
        <w:rPr>
          <w:lang w:val="es-ES"/>
        </w:rPr>
        <w:br/>
      </w:r>
      <w:proofErr w:type="spellStart"/>
      <w:r w:rsidRPr="003A3BF0">
        <w:rPr>
          <w:lang w:val="es-ES"/>
        </w:rPr>
        <w:t>ERP</w:t>
      </w:r>
      <w:proofErr w:type="spellEnd"/>
      <w:r w:rsidRPr="003A3BF0">
        <w:rPr>
          <w:lang w:val="es-ES"/>
        </w:rPr>
        <w:t xml:space="preserve"> → (Resultados / errores) → Técnico implantación</w:t>
      </w:r>
      <w:r w:rsidRPr="003A3BF0">
        <w:rPr>
          <w:lang w:val="es-ES"/>
        </w:rPr>
        <w:br/>
        <w:t>Técnico → (Correcciones) → ERP</w:t>
      </w:r>
    </w:p>
    <w:p w14:paraId="577D24F1" w14:textId="77777777" w:rsidR="00450C4E" w:rsidRPr="003A3BF0" w:rsidRDefault="00000000" w:rsidP="003A3BF0">
      <w:pPr>
        <w:jc w:val="both"/>
        <w:rPr>
          <w:b/>
          <w:bCs/>
          <w:lang w:val="es-ES"/>
        </w:rPr>
      </w:pPr>
      <w:r w:rsidRPr="003A3BF0">
        <w:rPr>
          <w:b/>
          <w:bCs/>
          <w:lang w:val="es-ES"/>
        </w:rPr>
        <w:t>Fase 4: Implantación</w:t>
      </w:r>
    </w:p>
    <w:p w14:paraId="76FF1D98" w14:textId="77777777" w:rsidR="00450C4E" w:rsidRPr="003A3BF0" w:rsidRDefault="00000000" w:rsidP="003A3BF0">
      <w:pPr>
        <w:jc w:val="both"/>
        <w:rPr>
          <w:lang w:val="es-ES"/>
        </w:rPr>
      </w:pPr>
      <w:r w:rsidRPr="003A3BF0">
        <w:rPr>
          <w:lang w:val="es-ES"/>
        </w:rPr>
        <w:t>Objetivo: incorporación del sistema a la empresa y comprobación final.</w:t>
      </w:r>
    </w:p>
    <w:p w14:paraId="341F4D93" w14:textId="77777777" w:rsidR="00450C4E" w:rsidRPr="003A3BF0" w:rsidRDefault="00000000" w:rsidP="003A3BF0">
      <w:pPr>
        <w:jc w:val="both"/>
        <w:rPr>
          <w:lang w:val="es-ES"/>
        </w:rPr>
      </w:pPr>
      <w:r w:rsidRPr="003A3BF0">
        <w:rPr>
          <w:lang w:val="es-ES"/>
        </w:rPr>
        <w:t>En esta fase el ERP entra en funcionamiento real. Se comienza a utilizar en el día a día de la tienda, registrando ventas, devoluciones y entradas de stock. El objetivo es comprobar que el sistema cumple con las especificaciones y que los trabajadores pueden utilizarlo sin problemas.</w:t>
      </w:r>
    </w:p>
    <w:p w14:paraId="2FEFD5E6" w14:textId="77777777" w:rsidR="00450C4E" w:rsidRPr="003A3BF0" w:rsidRDefault="00000000" w:rsidP="003A3BF0">
      <w:pPr>
        <w:jc w:val="both"/>
        <w:rPr>
          <w:lang w:val="es-ES"/>
        </w:rPr>
      </w:pPr>
      <w:r w:rsidRPr="003A3BF0">
        <w:rPr>
          <w:lang w:val="es-ES"/>
        </w:rPr>
        <w:t>Acciones principales:</w:t>
      </w:r>
    </w:p>
    <w:p w14:paraId="1EED95B3" w14:textId="77777777" w:rsidR="00450C4E" w:rsidRPr="003A3BF0" w:rsidRDefault="00000000" w:rsidP="003A3BF0">
      <w:pPr>
        <w:jc w:val="both"/>
        <w:rPr>
          <w:lang w:val="es-ES"/>
        </w:rPr>
      </w:pPr>
      <w:r w:rsidRPr="003A3BF0">
        <w:rPr>
          <w:lang w:val="es-ES"/>
        </w:rPr>
        <w:t>• Migración final de datos (si existían registros anteriores).</w:t>
      </w:r>
    </w:p>
    <w:p w14:paraId="1B94AFE6" w14:textId="77777777" w:rsidR="00450C4E" w:rsidRPr="003A3BF0" w:rsidRDefault="00000000" w:rsidP="003A3BF0">
      <w:pPr>
        <w:jc w:val="both"/>
        <w:rPr>
          <w:lang w:val="es-ES"/>
        </w:rPr>
      </w:pPr>
      <w:r w:rsidRPr="003A3BF0">
        <w:rPr>
          <w:lang w:val="es-ES"/>
        </w:rPr>
        <w:t>• Inicio de ventas reales con el TPV.</w:t>
      </w:r>
    </w:p>
    <w:p w14:paraId="322CC30D" w14:textId="77777777" w:rsidR="00450C4E" w:rsidRPr="003A3BF0" w:rsidRDefault="00000000" w:rsidP="003A3BF0">
      <w:pPr>
        <w:jc w:val="both"/>
        <w:rPr>
          <w:lang w:val="es-ES"/>
        </w:rPr>
      </w:pPr>
      <w:r w:rsidRPr="003A3BF0">
        <w:rPr>
          <w:lang w:val="es-ES"/>
        </w:rPr>
        <w:t>• Control real de inventario y reposiciones.</w:t>
      </w:r>
    </w:p>
    <w:p w14:paraId="7A43A1E9" w14:textId="77777777" w:rsidR="00450C4E" w:rsidRPr="003A3BF0" w:rsidRDefault="00000000" w:rsidP="003A3BF0">
      <w:pPr>
        <w:jc w:val="both"/>
        <w:rPr>
          <w:lang w:val="es-ES"/>
        </w:rPr>
      </w:pPr>
      <w:r w:rsidRPr="003A3BF0">
        <w:rPr>
          <w:lang w:val="es-ES"/>
        </w:rPr>
        <w:t xml:space="preserve">• Validación con el cliente: revisión de informes, </w:t>
      </w:r>
      <w:proofErr w:type="gramStart"/>
      <w:r w:rsidRPr="003A3BF0">
        <w:rPr>
          <w:lang w:val="es-ES"/>
        </w:rPr>
        <w:t>tickets</w:t>
      </w:r>
      <w:proofErr w:type="gramEnd"/>
      <w:r w:rsidRPr="003A3BF0">
        <w:rPr>
          <w:lang w:val="es-ES"/>
        </w:rPr>
        <w:t>, facturas y stock.</w:t>
      </w:r>
    </w:p>
    <w:p w14:paraId="0FA75FD5" w14:textId="77777777" w:rsidR="00450C4E" w:rsidRPr="003A3BF0" w:rsidRDefault="00000000" w:rsidP="003A3BF0">
      <w:pPr>
        <w:jc w:val="both"/>
        <w:rPr>
          <w:lang w:val="es-ES"/>
        </w:rPr>
      </w:pPr>
      <w:r w:rsidRPr="003A3BF0">
        <w:rPr>
          <w:lang w:val="es-ES"/>
        </w:rPr>
        <w:t>• Ajustes finales según incidencias detectadas.</w:t>
      </w:r>
    </w:p>
    <w:p w14:paraId="23142F58" w14:textId="77777777" w:rsidR="00450C4E" w:rsidRPr="003A3BF0" w:rsidRDefault="00000000" w:rsidP="003A3BF0">
      <w:pPr>
        <w:jc w:val="both"/>
        <w:rPr>
          <w:lang w:val="es-ES"/>
        </w:rPr>
      </w:pPr>
      <w:r w:rsidRPr="003A3BF0">
        <w:rPr>
          <w:lang w:val="es-ES"/>
        </w:rPr>
        <w:t>DFD Fase 4 (Implantación real):</w:t>
      </w:r>
    </w:p>
    <w:p w14:paraId="586908F3" w14:textId="77777777" w:rsidR="00450C4E" w:rsidRPr="003A3BF0" w:rsidRDefault="00000000" w:rsidP="003A3BF0">
      <w:pPr>
        <w:jc w:val="both"/>
        <w:rPr>
          <w:lang w:val="es-ES"/>
        </w:rPr>
      </w:pPr>
      <w:r w:rsidRPr="003A3BF0">
        <w:rPr>
          <w:lang w:val="es-ES"/>
        </w:rPr>
        <w:t>Empresa → (Ventas, compras, devoluciones reales) → ERP</w:t>
      </w:r>
      <w:r w:rsidRPr="003A3BF0">
        <w:rPr>
          <w:lang w:val="es-ES"/>
        </w:rPr>
        <w:br/>
      </w:r>
      <w:proofErr w:type="spellStart"/>
      <w:r w:rsidRPr="003A3BF0">
        <w:rPr>
          <w:lang w:val="es-ES"/>
        </w:rPr>
        <w:t>ERP</w:t>
      </w:r>
      <w:proofErr w:type="spellEnd"/>
      <w:r w:rsidRPr="003A3BF0">
        <w:rPr>
          <w:lang w:val="es-ES"/>
        </w:rPr>
        <w:t xml:space="preserve"> → (Informes, stock actualizado, facturas) → Empresa</w:t>
      </w:r>
      <w:r w:rsidRPr="003A3BF0">
        <w:rPr>
          <w:lang w:val="es-ES"/>
        </w:rPr>
        <w:br/>
      </w:r>
      <w:proofErr w:type="spellStart"/>
      <w:r w:rsidRPr="003A3BF0">
        <w:rPr>
          <w:lang w:val="es-ES"/>
        </w:rPr>
        <w:t>Empresa</w:t>
      </w:r>
      <w:proofErr w:type="spellEnd"/>
      <w:r w:rsidRPr="003A3BF0">
        <w:rPr>
          <w:lang w:val="es-ES"/>
        </w:rPr>
        <w:t xml:space="preserve"> → (Incidencias) → Técnico</w:t>
      </w:r>
      <w:r w:rsidRPr="003A3BF0">
        <w:rPr>
          <w:lang w:val="es-ES"/>
        </w:rPr>
        <w:br/>
      </w:r>
      <w:proofErr w:type="spellStart"/>
      <w:r w:rsidRPr="003A3BF0">
        <w:rPr>
          <w:lang w:val="es-ES"/>
        </w:rPr>
        <w:t>Técnico</w:t>
      </w:r>
      <w:proofErr w:type="spellEnd"/>
      <w:r w:rsidRPr="003A3BF0">
        <w:rPr>
          <w:lang w:val="es-ES"/>
        </w:rPr>
        <w:t xml:space="preserve"> → (Ajustes) → ERP</w:t>
      </w:r>
    </w:p>
    <w:p w14:paraId="50894524" w14:textId="77777777" w:rsidR="00450C4E" w:rsidRPr="003A3BF0" w:rsidRDefault="00000000" w:rsidP="003A3BF0">
      <w:pPr>
        <w:jc w:val="both"/>
        <w:rPr>
          <w:b/>
          <w:bCs/>
          <w:lang w:val="es-ES"/>
        </w:rPr>
      </w:pPr>
      <w:r w:rsidRPr="003A3BF0">
        <w:rPr>
          <w:b/>
          <w:bCs/>
          <w:lang w:val="es-ES"/>
        </w:rPr>
        <w:t>Fase 5: Producción y soporte</w:t>
      </w:r>
    </w:p>
    <w:p w14:paraId="3D2E6160" w14:textId="77777777" w:rsidR="00450C4E" w:rsidRPr="003A3BF0" w:rsidRDefault="00000000" w:rsidP="003A3BF0">
      <w:pPr>
        <w:jc w:val="both"/>
        <w:rPr>
          <w:lang w:val="es-ES"/>
        </w:rPr>
      </w:pPr>
      <w:r w:rsidRPr="003A3BF0">
        <w:rPr>
          <w:lang w:val="es-ES"/>
        </w:rPr>
        <w:t>Objetivo: funcionamiento estable, documentación y mantenimiento.</w:t>
      </w:r>
    </w:p>
    <w:p w14:paraId="375A7DE9" w14:textId="77777777" w:rsidR="00450C4E" w:rsidRPr="003A3BF0" w:rsidRDefault="00000000" w:rsidP="003A3BF0">
      <w:pPr>
        <w:jc w:val="both"/>
        <w:rPr>
          <w:lang w:val="es-ES"/>
        </w:rPr>
      </w:pPr>
      <w:r w:rsidRPr="003A3BF0">
        <w:rPr>
          <w:lang w:val="es-ES"/>
        </w:rPr>
        <w:lastRenderedPageBreak/>
        <w:t>Una vez implantado el ERP, se pasa a la fase de producción. Esto significa que el sistema ya forma parte de la empresa y se utiliza como herramienta principal. Por ello, es fundamental entregar documentación y asegurar soporte técnico para resolver incidencias y formar a los empleados.</w:t>
      </w:r>
    </w:p>
    <w:p w14:paraId="259D2BE9" w14:textId="77777777" w:rsidR="00450C4E" w:rsidRPr="003A3BF0" w:rsidRDefault="00000000" w:rsidP="003A3BF0">
      <w:pPr>
        <w:jc w:val="both"/>
        <w:rPr>
          <w:lang w:val="es-ES"/>
        </w:rPr>
      </w:pPr>
      <w:r w:rsidRPr="003A3BF0">
        <w:rPr>
          <w:lang w:val="es-ES"/>
        </w:rPr>
        <w:t>Tareas principales:</w:t>
      </w:r>
    </w:p>
    <w:p w14:paraId="19AA6270" w14:textId="77777777" w:rsidR="00450C4E" w:rsidRPr="003A3BF0" w:rsidRDefault="00000000" w:rsidP="003A3BF0">
      <w:pPr>
        <w:jc w:val="both"/>
        <w:rPr>
          <w:lang w:val="es-ES"/>
        </w:rPr>
      </w:pPr>
      <w:r w:rsidRPr="003A3BF0">
        <w:rPr>
          <w:lang w:val="es-ES"/>
        </w:rPr>
        <w:t>• Entrega de manual de usuario y manual técnico.</w:t>
      </w:r>
    </w:p>
    <w:p w14:paraId="388F1F88" w14:textId="77777777" w:rsidR="00450C4E" w:rsidRPr="003A3BF0" w:rsidRDefault="00000000" w:rsidP="003A3BF0">
      <w:pPr>
        <w:jc w:val="both"/>
        <w:rPr>
          <w:lang w:val="es-ES"/>
        </w:rPr>
      </w:pPr>
      <w:r w:rsidRPr="003A3BF0">
        <w:rPr>
          <w:lang w:val="es-ES"/>
        </w:rPr>
        <w:t>• Formación al personal: TPV, inventario, compras y facturación.</w:t>
      </w:r>
    </w:p>
    <w:p w14:paraId="65B96AC3" w14:textId="77777777" w:rsidR="00450C4E" w:rsidRPr="003A3BF0" w:rsidRDefault="00000000" w:rsidP="003A3BF0">
      <w:pPr>
        <w:jc w:val="both"/>
        <w:rPr>
          <w:lang w:val="es-ES"/>
        </w:rPr>
      </w:pPr>
      <w:r w:rsidRPr="003A3BF0">
        <w:rPr>
          <w:lang w:val="es-ES"/>
        </w:rPr>
        <w:t>• Mantenimiento correctivo (solución de errores).</w:t>
      </w:r>
    </w:p>
    <w:p w14:paraId="1541AA30" w14:textId="77777777" w:rsidR="00450C4E" w:rsidRPr="003A3BF0" w:rsidRDefault="00000000" w:rsidP="003A3BF0">
      <w:pPr>
        <w:jc w:val="both"/>
        <w:rPr>
          <w:lang w:val="es-ES"/>
        </w:rPr>
      </w:pPr>
      <w:r w:rsidRPr="003A3BF0">
        <w:rPr>
          <w:lang w:val="es-ES"/>
        </w:rPr>
        <w:t>• Mantenimiento evolutivo (mejoras y ampliaciones).</w:t>
      </w:r>
    </w:p>
    <w:p w14:paraId="132AA3C5" w14:textId="77777777" w:rsidR="00450C4E" w:rsidRPr="003A3BF0" w:rsidRDefault="00000000" w:rsidP="003A3BF0">
      <w:pPr>
        <w:jc w:val="both"/>
        <w:rPr>
          <w:lang w:val="es-ES"/>
        </w:rPr>
      </w:pPr>
      <w:r w:rsidRPr="003A3BF0">
        <w:rPr>
          <w:lang w:val="es-ES"/>
        </w:rPr>
        <w:t>• Copias de seguridad periódicas y control de seguridad.</w:t>
      </w:r>
    </w:p>
    <w:p w14:paraId="65D9761C" w14:textId="77777777" w:rsidR="00450C4E" w:rsidRPr="003A3BF0" w:rsidRDefault="00000000" w:rsidP="003A3BF0">
      <w:pPr>
        <w:jc w:val="both"/>
        <w:rPr>
          <w:lang w:val="es-ES"/>
        </w:rPr>
      </w:pPr>
      <w:r w:rsidRPr="003A3BF0">
        <w:rPr>
          <w:lang w:val="es-ES"/>
        </w:rPr>
        <w:t>DFD Fase 5 (Soporte):</w:t>
      </w:r>
    </w:p>
    <w:p w14:paraId="6294FD31" w14:textId="77777777" w:rsidR="00450C4E" w:rsidRPr="003A3BF0" w:rsidRDefault="00000000" w:rsidP="003A3BF0">
      <w:pPr>
        <w:jc w:val="both"/>
        <w:rPr>
          <w:lang w:val="es-ES"/>
        </w:rPr>
      </w:pPr>
      <w:r w:rsidRPr="003A3BF0">
        <w:rPr>
          <w:lang w:val="es-ES"/>
        </w:rPr>
        <w:t>Usuario → (Incidencia / duda) → Soporte</w:t>
      </w:r>
      <w:r w:rsidRPr="003A3BF0">
        <w:rPr>
          <w:lang w:val="es-ES"/>
        </w:rPr>
        <w:br/>
      </w:r>
      <w:proofErr w:type="spellStart"/>
      <w:r w:rsidRPr="003A3BF0">
        <w:rPr>
          <w:lang w:val="es-ES"/>
        </w:rPr>
        <w:t>Soporte</w:t>
      </w:r>
      <w:proofErr w:type="spellEnd"/>
      <w:r w:rsidRPr="003A3BF0">
        <w:rPr>
          <w:lang w:val="es-ES"/>
        </w:rPr>
        <w:t xml:space="preserve"> → (Solución / formación) → Usuario</w:t>
      </w:r>
      <w:r w:rsidRPr="003A3BF0">
        <w:rPr>
          <w:lang w:val="es-ES"/>
        </w:rPr>
        <w:br/>
        <w:t>ERP → (Logs / informes) → Soporte</w:t>
      </w:r>
    </w:p>
    <w:p w14:paraId="08C225A8" w14:textId="77777777" w:rsidR="00450C4E" w:rsidRPr="003A3BF0" w:rsidRDefault="00000000" w:rsidP="003A3BF0">
      <w:pPr>
        <w:jc w:val="both"/>
        <w:rPr>
          <w:b/>
          <w:bCs/>
          <w:lang w:val="es-ES"/>
        </w:rPr>
      </w:pPr>
      <w:r w:rsidRPr="003A3BF0">
        <w:rPr>
          <w:b/>
          <w:bCs/>
          <w:lang w:val="es-ES"/>
        </w:rPr>
        <w:t>Conclusión</w:t>
      </w:r>
    </w:p>
    <w:p w14:paraId="1B2B643E" w14:textId="77777777" w:rsidR="00450C4E" w:rsidRPr="003A3BF0" w:rsidRDefault="00000000" w:rsidP="003A3BF0">
      <w:pPr>
        <w:jc w:val="both"/>
        <w:rPr>
          <w:lang w:val="es-ES"/>
        </w:rPr>
      </w:pPr>
      <w:r w:rsidRPr="003A3BF0">
        <w:rPr>
          <w:lang w:val="es-ES"/>
        </w:rPr>
        <w:t xml:space="preserve">Con la implantación de </w:t>
      </w:r>
      <w:proofErr w:type="spellStart"/>
      <w:r w:rsidRPr="003A3BF0">
        <w:rPr>
          <w:lang w:val="es-ES"/>
        </w:rPr>
        <w:t>Odoo</w:t>
      </w:r>
      <w:proofErr w:type="spellEnd"/>
      <w:r w:rsidRPr="003A3BF0">
        <w:rPr>
          <w:lang w:val="es-ES"/>
        </w:rPr>
        <w:t xml:space="preserve"> como ERP, la tienda de ropa consigue integrar en un único sistema todos los procesos importantes. Esto mejora el control del stock, agiliza la atención al cliente en </w:t>
      </w:r>
      <w:proofErr w:type="gramStart"/>
      <w:r w:rsidRPr="003A3BF0">
        <w:rPr>
          <w:lang w:val="es-ES"/>
        </w:rPr>
        <w:t>caja</w:t>
      </w:r>
      <w:proofErr w:type="gramEnd"/>
      <w:r w:rsidRPr="003A3BF0">
        <w:rPr>
          <w:lang w:val="es-ES"/>
        </w:rPr>
        <w:t xml:space="preserve"> y permite generar informes útiles para la toma de decisiones. Además, al ser un ERP modular, en el futuro se podrían añadir nuevas funcionalidades como comercio electrónico o campañas avanzadas de marketing.</w:t>
      </w:r>
    </w:p>
    <w:sectPr w:rsidR="00450C4E" w:rsidRPr="003A3B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0217347">
    <w:abstractNumId w:val="8"/>
  </w:num>
  <w:num w:numId="2" w16cid:durableId="1047726180">
    <w:abstractNumId w:val="6"/>
  </w:num>
  <w:num w:numId="3" w16cid:durableId="1916628289">
    <w:abstractNumId w:val="5"/>
  </w:num>
  <w:num w:numId="4" w16cid:durableId="1768575381">
    <w:abstractNumId w:val="4"/>
  </w:num>
  <w:num w:numId="5" w16cid:durableId="681128676">
    <w:abstractNumId w:val="7"/>
  </w:num>
  <w:num w:numId="6" w16cid:durableId="1763454868">
    <w:abstractNumId w:val="3"/>
  </w:num>
  <w:num w:numId="7" w16cid:durableId="804079055">
    <w:abstractNumId w:val="2"/>
  </w:num>
  <w:num w:numId="8" w16cid:durableId="347371805">
    <w:abstractNumId w:val="1"/>
  </w:num>
  <w:num w:numId="9" w16cid:durableId="1477915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BF0"/>
    <w:rsid w:val="00450C4E"/>
    <w:rsid w:val="007812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F7A14"/>
  <w14:defaultImageDpi w14:val="300"/>
  <w15:docId w15:val="{009ED57C-FD5C-4159-9CE6-5BEC6F25A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1111</Words>
  <Characters>6113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YEHOR BURLACHENKO</cp:lastModifiedBy>
  <cp:revision>2</cp:revision>
  <dcterms:created xsi:type="dcterms:W3CDTF">2013-12-23T23:15:00Z</dcterms:created>
  <dcterms:modified xsi:type="dcterms:W3CDTF">2026-01-22T09:40:00Z</dcterms:modified>
  <cp:category/>
</cp:coreProperties>
</file>